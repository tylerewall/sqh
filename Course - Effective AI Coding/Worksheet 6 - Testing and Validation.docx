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1561" w14:textId="77777777" w:rsidR="00D2605A" w:rsidRDefault="00000000">
      <w:pPr>
        <w:jc w:val="center"/>
      </w:pPr>
      <w:r>
        <w:rPr>
          <w:b/>
          <w:color w:val="005A9E"/>
          <w:sz w:val="44"/>
        </w:rPr>
        <w:t>WORKSHEET 6: TESTING AND VALIDATION</w:t>
      </w:r>
    </w:p>
    <w:p w14:paraId="18E3F744" w14:textId="77777777" w:rsidR="00D2605A" w:rsidRDefault="00000000">
      <w:pPr>
        <w:jc w:val="center"/>
      </w:pPr>
      <w:r>
        <w:rPr>
          <w:i/>
          <w:color w:val="6B7080"/>
        </w:rPr>
        <w:t>Effective AI Coding  |  Module 6</w:t>
      </w:r>
    </w:p>
    <w:p w14:paraId="7C91BB0C" w14:textId="77777777" w:rsidR="00D2605A" w:rsidRDefault="00000000">
      <w:r>
        <w:rPr>
          <w:i/>
          <w:color w:val="6B7080"/>
          <w:sz w:val="20"/>
        </w:rPr>
        <w:t>Complete this worksheet after the application is deployed and running.</w:t>
      </w:r>
    </w:p>
    <w:p w14:paraId="7DC1C945" w14:textId="77777777" w:rsidR="00D2605A" w:rsidRDefault="00000000">
      <w:r>
        <w:rPr>
          <w:b/>
          <w:color w:val="005A9E"/>
          <w:sz w:val="28"/>
        </w:rPr>
        <w:t>6.1  Test Plan</w:t>
      </w:r>
    </w:p>
    <w:p w14:paraId="0E535D52" w14:textId="77777777" w:rsidR="00D2605A" w:rsidRDefault="00000000">
      <w:r>
        <w:rPr>
          <w:i/>
          <w:color w:val="6B7080"/>
          <w:sz w:val="20"/>
        </w:rPr>
        <w:t>Convert each feature from your seed file into a test case. Format: "When [action], expect [result]."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2605A" w14:paraId="5FBA7D66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2F2FD301" w14:textId="77777777" w:rsidR="00D2605A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005A9E"/>
          </w:tcPr>
          <w:p w14:paraId="58BE9A63" w14:textId="77777777" w:rsidR="00D2605A" w:rsidRDefault="00000000">
            <w:r>
              <w:rPr>
                <w:b/>
                <w:color w:val="FFFFFF"/>
                <w:sz w:val="20"/>
              </w:rPr>
              <w:t>When [action]...</w:t>
            </w:r>
          </w:p>
        </w:tc>
        <w:tc>
          <w:tcPr>
            <w:tcW w:w="3135" w:type="dxa"/>
            <w:shd w:val="clear" w:color="auto" w:fill="005A9E"/>
          </w:tcPr>
          <w:p w14:paraId="2335BDAE" w14:textId="77777777" w:rsidR="00D2605A" w:rsidRDefault="00000000">
            <w:r>
              <w:rPr>
                <w:b/>
                <w:color w:val="FFFFFF"/>
                <w:sz w:val="20"/>
              </w:rPr>
              <w:t>Expect [result]...</w:t>
            </w:r>
          </w:p>
        </w:tc>
      </w:tr>
      <w:tr w:rsidR="00D2605A" w14:paraId="557341E9" w14:textId="77777777">
        <w:trPr>
          <w:jc w:val="center"/>
        </w:trPr>
        <w:tc>
          <w:tcPr>
            <w:tcW w:w="3135" w:type="dxa"/>
          </w:tcPr>
          <w:p w14:paraId="10698CF2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C50E00E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5B03F26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7F1FC71C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41B46ED2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20C4CB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CE743C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20FE223F" w14:textId="77777777">
        <w:trPr>
          <w:jc w:val="center"/>
        </w:trPr>
        <w:tc>
          <w:tcPr>
            <w:tcW w:w="3135" w:type="dxa"/>
          </w:tcPr>
          <w:p w14:paraId="0126889E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E53CA3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F81C8B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F2DE05B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507497D6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3F1DB7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107E0FB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2ACEE7E4" w14:textId="77777777">
        <w:trPr>
          <w:jc w:val="center"/>
        </w:trPr>
        <w:tc>
          <w:tcPr>
            <w:tcW w:w="3135" w:type="dxa"/>
          </w:tcPr>
          <w:p w14:paraId="2E04ED1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E08194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7BF23D7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3EBB2DAA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5EA2E82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AB1D1BA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2C79C1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0A150B8F" w14:textId="77777777">
        <w:trPr>
          <w:jc w:val="center"/>
        </w:trPr>
        <w:tc>
          <w:tcPr>
            <w:tcW w:w="3135" w:type="dxa"/>
          </w:tcPr>
          <w:p w14:paraId="2DD3A568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B7D5EA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3A5C8C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301223C2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6469316F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29A49EA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41260A2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1F7CEE4" w14:textId="77777777">
        <w:trPr>
          <w:jc w:val="center"/>
        </w:trPr>
        <w:tc>
          <w:tcPr>
            <w:tcW w:w="3135" w:type="dxa"/>
          </w:tcPr>
          <w:p w14:paraId="42F29B7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04259A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C7725F4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104FA521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5AC8E51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80931D1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3C8FAF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1E7C6BF" w14:textId="77777777">
        <w:trPr>
          <w:jc w:val="center"/>
        </w:trPr>
        <w:tc>
          <w:tcPr>
            <w:tcW w:w="3135" w:type="dxa"/>
          </w:tcPr>
          <w:p w14:paraId="5A7E9198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4A44D4F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E36A86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1592A65F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73C057F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4FA882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A4509B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36054BC6" w14:textId="77777777" w:rsidR="00D2605A" w:rsidRDefault="00D2605A"/>
    <w:p w14:paraId="0438CCCA" w14:textId="77777777" w:rsidR="00D2605A" w:rsidRDefault="00000000">
      <w:r>
        <w:rPr>
          <w:b/>
          <w:color w:val="005A9E"/>
          <w:sz w:val="28"/>
        </w:rPr>
        <w:t>6.2  Functional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2605A" w14:paraId="22323B04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12151D67" w14:textId="77777777" w:rsidR="00D2605A" w:rsidRDefault="00000000">
            <w:r>
              <w:rPr>
                <w:b/>
                <w:color w:val="FFFFFF"/>
                <w:sz w:val="20"/>
              </w:rPr>
              <w:t>Test #</w:t>
            </w:r>
          </w:p>
        </w:tc>
        <w:tc>
          <w:tcPr>
            <w:tcW w:w="3135" w:type="dxa"/>
            <w:shd w:val="clear" w:color="auto" w:fill="005A9E"/>
          </w:tcPr>
          <w:p w14:paraId="4F15BEDA" w14:textId="77777777" w:rsidR="00D2605A" w:rsidRDefault="00000000"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w="3135" w:type="dxa"/>
            <w:shd w:val="clear" w:color="auto" w:fill="005A9E"/>
          </w:tcPr>
          <w:p w14:paraId="10478126" w14:textId="77777777" w:rsidR="00D2605A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2605A" w14:paraId="6E15C8AF" w14:textId="77777777">
        <w:trPr>
          <w:jc w:val="center"/>
        </w:trPr>
        <w:tc>
          <w:tcPr>
            <w:tcW w:w="3135" w:type="dxa"/>
          </w:tcPr>
          <w:p w14:paraId="7C0EC25F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D43A002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65E6358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DAE8B35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54C0D7B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521326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5962FA4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6CF5830" w14:textId="77777777">
        <w:trPr>
          <w:jc w:val="center"/>
        </w:trPr>
        <w:tc>
          <w:tcPr>
            <w:tcW w:w="3135" w:type="dxa"/>
          </w:tcPr>
          <w:p w14:paraId="3C1F47E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716F02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60772E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5398129B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1B770E98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17798F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433001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1D755A9F" w14:textId="77777777">
        <w:trPr>
          <w:jc w:val="center"/>
        </w:trPr>
        <w:tc>
          <w:tcPr>
            <w:tcW w:w="3135" w:type="dxa"/>
          </w:tcPr>
          <w:p w14:paraId="0C0E9562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685989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E3C618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381328B9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3A2247A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5022920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5947F1C6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5DAA63A5" w14:textId="77777777">
        <w:trPr>
          <w:jc w:val="center"/>
        </w:trPr>
        <w:tc>
          <w:tcPr>
            <w:tcW w:w="3135" w:type="dxa"/>
          </w:tcPr>
          <w:p w14:paraId="520E1B58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23BEC8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FED4CD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0236DB35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6CBDABF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37B5309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D2D698B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5F493FF3" w14:textId="77777777">
        <w:trPr>
          <w:jc w:val="center"/>
        </w:trPr>
        <w:tc>
          <w:tcPr>
            <w:tcW w:w="3135" w:type="dxa"/>
          </w:tcPr>
          <w:p w14:paraId="0D842E57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2F267E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889889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4878BA8F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1827313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2988A1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0F740AC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5C7CD57C" w14:textId="77777777">
        <w:trPr>
          <w:jc w:val="center"/>
        </w:trPr>
        <w:tc>
          <w:tcPr>
            <w:tcW w:w="3135" w:type="dxa"/>
          </w:tcPr>
          <w:p w14:paraId="5A99E301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CA67C25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9F58F06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D2605A" w14:paraId="1598C6B9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3C16DD13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542BF260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4FE29DD" w14:textId="77777777" w:rsidR="00D2605A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210C6CF8" w14:textId="77777777" w:rsidR="00D2605A" w:rsidRDefault="00D2605A"/>
    <w:p w14:paraId="74BD1DB0" w14:textId="77777777" w:rsidR="00D2605A" w:rsidRDefault="00000000">
      <w:r>
        <w:br w:type="page"/>
      </w:r>
    </w:p>
    <w:p w14:paraId="1628E09A" w14:textId="77777777" w:rsidR="00D2605A" w:rsidRDefault="00000000">
      <w:r>
        <w:rPr>
          <w:b/>
          <w:color w:val="005A9E"/>
          <w:sz w:val="28"/>
        </w:rPr>
        <w:lastRenderedPageBreak/>
        <w:t>6.3  Edge Case Tests</w:t>
      </w:r>
    </w:p>
    <w:p w14:paraId="393D2A92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Bad input / empty fields are handled gracefully</w:t>
      </w:r>
    </w:p>
    <w:p w14:paraId="7A96E679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Unauthorized access attempts are blocked</w:t>
      </w:r>
    </w:p>
    <w:p w14:paraId="0A149C15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External service unavailable is handled with a clear message</w:t>
      </w:r>
    </w:p>
    <w:p w14:paraId="53B4894D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Resource limits (disk, memory) behave as designed</w:t>
      </w:r>
    </w:p>
    <w:p w14:paraId="5004273D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Session timeout works correctly</w:t>
      </w:r>
    </w:p>
    <w:p w14:paraId="4A6227F3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Concurrent usage does not cause errors</w:t>
      </w:r>
    </w:p>
    <w:p w14:paraId="32A3787C" w14:textId="77777777" w:rsidR="00D2605A" w:rsidRDefault="00000000">
      <w:r>
        <w:rPr>
          <w:b/>
          <w:color w:val="005A9E"/>
          <w:sz w:val="28"/>
        </w:rPr>
        <w:t>6.4  Security Checklist</w:t>
      </w:r>
    </w:p>
    <w:p w14:paraId="4451F368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Credentials are encrypted at rest</w:t>
      </w:r>
    </w:p>
    <w:p w14:paraId="16F3A5C4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No sensitive data in application logs</w:t>
      </w:r>
    </w:p>
    <w:p w14:paraId="1C2B0089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Session cookies are httponly / secure</w:t>
      </w:r>
    </w:p>
    <w:p w14:paraId="38C04151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Role-based access is enforced on the backend (not just the UI)</w:t>
      </w:r>
    </w:p>
    <w:p w14:paraId="42968715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File permissions on secrets are restrictive</w:t>
      </w:r>
    </w:p>
    <w:p w14:paraId="23C9157C" w14:textId="77777777" w:rsidR="00D2605A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Default credentials have been changed</w:t>
      </w:r>
    </w:p>
    <w:sectPr w:rsidR="00D2605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345887">
    <w:abstractNumId w:val="8"/>
  </w:num>
  <w:num w:numId="2" w16cid:durableId="983317938">
    <w:abstractNumId w:val="6"/>
  </w:num>
  <w:num w:numId="3" w16cid:durableId="480856173">
    <w:abstractNumId w:val="5"/>
  </w:num>
  <w:num w:numId="4" w16cid:durableId="10763028">
    <w:abstractNumId w:val="4"/>
  </w:num>
  <w:num w:numId="5" w16cid:durableId="1147747964">
    <w:abstractNumId w:val="7"/>
  </w:num>
  <w:num w:numId="6" w16cid:durableId="136143004">
    <w:abstractNumId w:val="3"/>
  </w:num>
  <w:num w:numId="7" w16cid:durableId="273440896">
    <w:abstractNumId w:val="2"/>
  </w:num>
  <w:num w:numId="8" w16cid:durableId="1531607224">
    <w:abstractNumId w:val="1"/>
  </w:num>
  <w:num w:numId="9" w16cid:durableId="31962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DE8"/>
    <w:rsid w:val="00745C93"/>
    <w:rsid w:val="00AA1D8D"/>
    <w:rsid w:val="00B47730"/>
    <w:rsid w:val="00CB0664"/>
    <w:rsid w:val="00D26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785</Characters>
  <Application>Microsoft Office Word</Application>
  <DocSecurity>0</DocSecurity>
  <Lines>101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2</cp:revision>
  <dcterms:created xsi:type="dcterms:W3CDTF">2013-12-23T23:15:00Z</dcterms:created>
  <dcterms:modified xsi:type="dcterms:W3CDTF">2026-03-15T13:01:00Z</dcterms:modified>
  <cp:category/>
</cp:coreProperties>
</file>