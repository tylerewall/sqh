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F0EC" w14:textId="77777777" w:rsidR="00EC69AE" w:rsidRDefault="00A72333">
      <w:pPr>
        <w:jc w:val="center"/>
      </w:pPr>
      <w:r>
        <w:rPr>
          <w:b/>
          <w:color w:val="005A9E"/>
          <w:sz w:val="44"/>
        </w:rPr>
        <w:t>WORKSHEET 5: DEPLOYMENT AND SETUP</w:t>
      </w:r>
    </w:p>
    <w:p w14:paraId="5A4B561D" w14:textId="77777777" w:rsidR="00EC69AE" w:rsidRDefault="00A72333">
      <w:pPr>
        <w:jc w:val="center"/>
      </w:pPr>
      <w:r>
        <w:rPr>
          <w:i/>
          <w:color w:val="6B7080"/>
        </w:rPr>
        <w:t>Effective AI Coding  |  Module 5</w:t>
      </w:r>
    </w:p>
    <w:p w14:paraId="17338236" w14:textId="77777777" w:rsidR="00EC69AE" w:rsidRDefault="00A72333">
      <w:r>
        <w:rPr>
          <w:i/>
          <w:color w:val="6B7080"/>
          <w:sz w:val="20"/>
        </w:rPr>
        <w:t>Complete this worksheet while deploying the application to the target environment.</w:t>
      </w:r>
    </w:p>
    <w:p w14:paraId="2E1705C5" w14:textId="77777777" w:rsidR="00EC69AE" w:rsidRDefault="00A72333">
      <w:r>
        <w:rPr>
          <w:b/>
          <w:color w:val="005A9E"/>
          <w:sz w:val="28"/>
        </w:rPr>
        <w:t>5.1  Environment Preparation Checklist</w:t>
      </w:r>
    </w:p>
    <w:p w14:paraId="44451A3A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Server / instance provisioned</w:t>
      </w:r>
    </w:p>
    <w:p w14:paraId="2A0BFDBC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Operating system is the expected version</w:t>
      </w:r>
    </w:p>
    <w:p w14:paraId="2911E6E5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Network / firewall rules configured</w:t>
      </w:r>
    </w:p>
    <w:p w14:paraId="2ED3B19D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System dependencies installed</w:t>
      </w:r>
    </w:p>
    <w:p w14:paraId="0A51A663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Application user and directories created</w:t>
      </w:r>
    </w:p>
    <w:p w14:paraId="7968C8FA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Application code uploaded</w:t>
      </w:r>
    </w:p>
    <w:p w14:paraId="43F314AF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Runtime dependencies installed (pip, npm, etc.)</w:t>
      </w:r>
    </w:p>
    <w:p w14:paraId="5F6D4CC6" w14:textId="77777777" w:rsidR="00EC69AE" w:rsidRDefault="00A72333">
      <w:r>
        <w:rPr>
          <w:b/>
        </w:rPr>
        <w:t>Notes on issues encountered:</w:t>
      </w:r>
    </w:p>
    <w:p w14:paraId="7F27218A" w14:textId="77777777" w:rsidR="00EC69AE" w:rsidRDefault="00A72333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B3EB4A1" w14:textId="77777777" w:rsidR="00EC69AE" w:rsidRDefault="00A72333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FA443F4" w14:textId="77777777" w:rsidR="00EC69AE" w:rsidRDefault="00A72333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BCFBBB5" w14:textId="77777777" w:rsidR="00EC69AE" w:rsidRDefault="00A72333">
      <w:r>
        <w:rPr>
          <w:b/>
          <w:color w:val="005A9E"/>
          <w:sz w:val="28"/>
        </w:rPr>
        <w:t>5.2  Secrets and Configuration</w:t>
      </w:r>
    </w:p>
    <w:p w14:paraId="1B610751" w14:textId="77777777" w:rsidR="00EC69AE" w:rsidRDefault="00A72333">
      <w:r>
        <w:rPr>
          <w:i/>
          <w:color w:val="6B7080"/>
          <w:sz w:val="20"/>
        </w:rPr>
        <w:t>List every secret or credential your application needs.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C69AE" w14:paraId="37EC985C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74626BF0" w14:textId="77777777" w:rsidR="00EC69AE" w:rsidRDefault="00A72333">
            <w:r>
              <w:rPr>
                <w:b/>
                <w:color w:val="FFFFFF"/>
                <w:sz w:val="20"/>
              </w:rPr>
              <w:t>Secret Name</w:t>
            </w:r>
          </w:p>
        </w:tc>
        <w:tc>
          <w:tcPr>
            <w:tcW w:w="3135" w:type="dxa"/>
            <w:shd w:val="clear" w:color="auto" w:fill="005A9E"/>
          </w:tcPr>
          <w:p w14:paraId="7ED3DB42" w14:textId="77777777" w:rsidR="00EC69AE" w:rsidRDefault="00A72333">
            <w:r>
              <w:rPr>
                <w:b/>
                <w:color w:val="FFFFFF"/>
                <w:sz w:val="20"/>
              </w:rPr>
              <w:t>Stored Where</w:t>
            </w:r>
          </w:p>
        </w:tc>
        <w:tc>
          <w:tcPr>
            <w:tcW w:w="3135" w:type="dxa"/>
            <w:shd w:val="clear" w:color="auto" w:fill="005A9E"/>
          </w:tcPr>
          <w:p w14:paraId="208F6399" w14:textId="77777777" w:rsidR="00EC69AE" w:rsidRDefault="00A72333">
            <w:r>
              <w:rPr>
                <w:b/>
                <w:color w:val="FFFFFF"/>
                <w:sz w:val="20"/>
              </w:rPr>
              <w:t>Generated By</w:t>
            </w:r>
          </w:p>
        </w:tc>
      </w:tr>
      <w:tr w:rsidR="00EC69AE" w14:paraId="058DD96C" w14:textId="77777777">
        <w:trPr>
          <w:jc w:val="center"/>
        </w:trPr>
        <w:tc>
          <w:tcPr>
            <w:tcW w:w="3135" w:type="dxa"/>
          </w:tcPr>
          <w:p w14:paraId="0A9DC89B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225AB36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5A262CB4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C69AE" w14:paraId="49CDA50D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2DDACA85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3D981254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E03FB55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C69AE" w14:paraId="34F3D4FB" w14:textId="77777777">
        <w:trPr>
          <w:jc w:val="center"/>
        </w:trPr>
        <w:tc>
          <w:tcPr>
            <w:tcW w:w="3135" w:type="dxa"/>
          </w:tcPr>
          <w:p w14:paraId="7141ADE6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FB94A03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2593FDE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C69AE" w14:paraId="0B801401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093E76E8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3C6464F8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72824AE4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EC69AE" w14:paraId="568B678B" w14:textId="77777777">
        <w:trPr>
          <w:jc w:val="center"/>
        </w:trPr>
        <w:tc>
          <w:tcPr>
            <w:tcW w:w="3135" w:type="dxa"/>
          </w:tcPr>
          <w:p w14:paraId="4B8C118D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578A27FC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A2CDF9D" w14:textId="77777777" w:rsidR="00EC69AE" w:rsidRDefault="00A72333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3D1033B6" w14:textId="77777777" w:rsidR="00EC69AE" w:rsidRDefault="00EC69AE"/>
    <w:p w14:paraId="319C9C64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All secret files have restricted permissions (600 or 640)</w:t>
      </w:r>
    </w:p>
    <w:p w14:paraId="602888E9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No secrets are in source code or version control</w:t>
      </w:r>
    </w:p>
    <w:p w14:paraId="0E1931A8" w14:textId="77777777" w:rsidR="00EC69AE" w:rsidRDefault="00A72333">
      <w:r>
        <w:br w:type="page"/>
      </w:r>
    </w:p>
    <w:p w14:paraId="7792B9CB" w14:textId="77777777" w:rsidR="00EC69AE" w:rsidRDefault="00A72333">
      <w:r>
        <w:rPr>
          <w:b/>
          <w:color w:val="005A9E"/>
          <w:sz w:val="28"/>
        </w:rPr>
        <w:lastRenderedPageBreak/>
        <w:t>5.3  Startup Verification</w:t>
      </w:r>
    </w:p>
    <w:p w14:paraId="52EE90B0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Service starts without errors</w:t>
      </w:r>
    </w:p>
    <w:p w14:paraId="25319804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Application responds on the expected port</w:t>
      </w:r>
    </w:p>
    <w:p w14:paraId="7AA19064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Logs are being written (stdout and/or file)</w:t>
      </w:r>
    </w:p>
    <w:p w14:paraId="232D3C59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Database was created / initialized</w:t>
      </w:r>
    </w:p>
    <w:p w14:paraId="1970EB17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Default admin account exists and can log in</w:t>
      </w:r>
    </w:p>
    <w:p w14:paraId="1BF79325" w14:textId="77777777" w:rsidR="00EC69AE" w:rsidRDefault="00A72333">
      <w:r>
        <w:rPr>
          <w:b/>
          <w:color w:val="005A9E"/>
          <w:sz w:val="28"/>
        </w:rPr>
        <w:t>5.4  Initial Configuration</w:t>
      </w:r>
    </w:p>
    <w:p w14:paraId="03D4B85A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Default admin password changed</w:t>
      </w:r>
    </w:p>
    <w:p w14:paraId="12B11A3B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External service credentials configured (API keys, etc.)</w:t>
      </w:r>
    </w:p>
    <w:p w14:paraId="2F48127D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Application settings configured (thresholds, timeouts, policies)</w:t>
      </w:r>
    </w:p>
    <w:p w14:paraId="7AFA2311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Additional user accounts created</w:t>
      </w:r>
    </w:p>
    <w:p w14:paraId="69204553" w14:textId="77777777" w:rsidR="00EC69AE" w:rsidRDefault="00A72333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All configured users can log in</w:t>
      </w:r>
    </w:p>
    <w:sectPr w:rsidR="00EC69A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681869">
    <w:abstractNumId w:val="8"/>
  </w:num>
  <w:num w:numId="2" w16cid:durableId="1144472142">
    <w:abstractNumId w:val="6"/>
  </w:num>
  <w:num w:numId="3" w16cid:durableId="878513570">
    <w:abstractNumId w:val="5"/>
  </w:num>
  <w:num w:numId="4" w16cid:durableId="1575117728">
    <w:abstractNumId w:val="4"/>
  </w:num>
  <w:num w:numId="5" w16cid:durableId="2102753778">
    <w:abstractNumId w:val="7"/>
  </w:num>
  <w:num w:numId="6" w16cid:durableId="1923642162">
    <w:abstractNumId w:val="3"/>
  </w:num>
  <w:num w:numId="7" w16cid:durableId="548030943">
    <w:abstractNumId w:val="2"/>
  </w:num>
  <w:num w:numId="8" w16cid:durableId="299850900">
    <w:abstractNumId w:val="1"/>
  </w:num>
  <w:num w:numId="9" w16cid:durableId="102960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4C8"/>
    <w:rsid w:val="00326F90"/>
    <w:rsid w:val="00333DE8"/>
    <w:rsid w:val="00A72333"/>
    <w:rsid w:val="00AA1D8D"/>
    <w:rsid w:val="00B47730"/>
    <w:rsid w:val="00BD09D5"/>
    <w:rsid w:val="00CB0664"/>
    <w:rsid w:val="00EC6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6A3BA-7481-374C-8BF0-623C94E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1020</Characters>
  <Application>Microsoft Office Word</Application>
  <DocSecurity>0</DocSecurity>
  <Lines>51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Wall, Tyler</cp:lastModifiedBy>
  <cp:revision>3</cp:revision>
  <dcterms:created xsi:type="dcterms:W3CDTF">2013-12-23T23:15:00Z</dcterms:created>
  <dcterms:modified xsi:type="dcterms:W3CDTF">2026-03-15T13:05:00Z</dcterms:modified>
  <cp:category/>
</cp:coreProperties>
</file>