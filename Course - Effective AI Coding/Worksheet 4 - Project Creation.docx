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1388" w14:textId="77777777" w:rsidR="00C94FAD" w:rsidRDefault="00007268">
      <w:pPr>
        <w:jc w:val="center"/>
      </w:pPr>
      <w:r>
        <w:rPr>
          <w:b/>
          <w:color w:val="005A9E"/>
          <w:sz w:val="44"/>
        </w:rPr>
        <w:t>WORKSHEET 4: PROJECT CREATION</w:t>
      </w:r>
    </w:p>
    <w:p w14:paraId="0FFB32CF" w14:textId="77777777" w:rsidR="00C94FAD" w:rsidRDefault="00007268">
      <w:pPr>
        <w:jc w:val="center"/>
      </w:pPr>
      <w:r>
        <w:rPr>
          <w:i/>
          <w:color w:val="6B7080"/>
        </w:rPr>
        <w:t>Effective AI Coding  |  Module 4</w:t>
      </w:r>
    </w:p>
    <w:p w14:paraId="32D8DFFB" w14:textId="77777777" w:rsidR="00C94FAD" w:rsidRDefault="00007268">
      <w:r>
        <w:rPr>
          <w:i/>
          <w:color w:val="6B7080"/>
          <w:sz w:val="20"/>
        </w:rPr>
        <w:t>Complete this worksheet during and after the AI generates the application code.</w:t>
      </w:r>
    </w:p>
    <w:p w14:paraId="5FA45BA4" w14:textId="57DF45B7" w:rsidR="00C94FAD" w:rsidRDefault="00007268">
      <w:proofErr w:type="gramStart"/>
      <w:r>
        <w:rPr>
          <w:b/>
          <w:color w:val="005A9E"/>
          <w:sz w:val="28"/>
        </w:rPr>
        <w:t>4.1  Build</w:t>
      </w:r>
      <w:proofErr w:type="gramEnd"/>
      <w:r>
        <w:rPr>
          <w:b/>
          <w:color w:val="005A9E"/>
          <w:sz w:val="28"/>
        </w:rPr>
        <w:t xml:space="preserve"> Prompt</w:t>
      </w:r>
    </w:p>
    <w:p w14:paraId="70F9D75D" w14:textId="11EC707C" w:rsidR="00C94FAD" w:rsidRPr="001A403A" w:rsidRDefault="0020146A">
      <w:pPr>
        <w:rPr>
          <w:i/>
          <w:color w:val="6B7080"/>
          <w:sz w:val="20"/>
        </w:rPr>
      </w:pPr>
      <w:r w:rsidRPr="007128BB">
        <w:rPr>
          <w:i/>
          <w:color w:val="6B7080"/>
          <w:sz w:val="20"/>
        </w:rPr>
        <w:t xml:space="preserve">In plan mode attach </w:t>
      </w:r>
      <w:r w:rsidR="001B1B75">
        <w:rPr>
          <w:i/>
          <w:color w:val="6B7080"/>
          <w:sz w:val="20"/>
        </w:rPr>
        <w:t xml:space="preserve">finalseedfile.txt </w:t>
      </w:r>
      <w:r w:rsidR="009D4F3F">
        <w:rPr>
          <w:i/>
          <w:color w:val="6B7080"/>
          <w:sz w:val="20"/>
        </w:rPr>
        <w:t>and tell it to ask final questions about this project.</w:t>
      </w:r>
      <w:r w:rsidR="00992BC4">
        <w:rPr>
          <w:i/>
          <w:color w:val="6B7080"/>
          <w:sz w:val="20"/>
        </w:rPr>
        <w:t xml:space="preserve"> </w:t>
      </w:r>
      <w:r w:rsidR="00992BC4" w:rsidRPr="00086D5E">
        <w:rPr>
          <w:b/>
          <w:bCs/>
          <w:i/>
          <w:color w:val="6B7080"/>
          <w:sz w:val="20"/>
        </w:rPr>
        <w:t>Switch to build mode in Cursor</w:t>
      </w:r>
      <w:r w:rsidR="00992BC4">
        <w:rPr>
          <w:b/>
          <w:bCs/>
          <w:i/>
          <w:color w:val="6B7080"/>
          <w:sz w:val="20"/>
        </w:rPr>
        <w:t xml:space="preserve"> and</w:t>
      </w:r>
      <w:r w:rsidR="00B5505A">
        <w:rPr>
          <w:b/>
          <w:bCs/>
          <w:i/>
          <w:color w:val="6B7080"/>
          <w:sz w:val="20"/>
        </w:rPr>
        <w:t xml:space="preserve"> tell it to also generate a step-by-step</w:t>
      </w:r>
      <w:r w:rsidR="001A403A">
        <w:rPr>
          <w:b/>
          <w:bCs/>
          <w:i/>
          <w:color w:val="6B7080"/>
          <w:sz w:val="20"/>
        </w:rPr>
        <w:t xml:space="preserve"> guide for deploying this application and</w:t>
      </w:r>
      <w:r w:rsidR="00992BC4">
        <w:rPr>
          <w:b/>
          <w:bCs/>
          <w:i/>
          <w:color w:val="6B7080"/>
          <w:sz w:val="20"/>
        </w:rPr>
        <w:t xml:space="preserve"> create!  </w:t>
      </w:r>
      <w:r w:rsidR="00007268">
        <w:fldChar w:fldCharType="begin">
          <w:ffData>
            <w:name w:val="Text1"/>
            <w:enabled/>
            <w:calcOnExit w:val="0"/>
            <w:textInput>
              <w:maxLength w:val="300"/>
            </w:textInput>
          </w:ffData>
        </w:fldChar>
      </w:r>
      <w:r w:rsidR="00007268">
        <w:instrText xml:space="preserve"> FORMTEXT </w:instrText>
      </w:r>
      <w:r w:rsidR="00007268">
        <w:fldChar w:fldCharType="separate"/>
      </w:r>
      <w:r w:rsidR="00007268">
        <w:rPr>
          <w:color w:val="6B7080"/>
        </w:rPr>
        <w:t>​</w:t>
      </w:r>
      <w:r w:rsidR="00007268">
        <w:fldChar w:fldCharType="end"/>
      </w:r>
    </w:p>
    <w:p w14:paraId="3BC7FA81" w14:textId="77777777" w:rsidR="00C94FAD" w:rsidRDefault="00007268">
      <w:r>
        <w:rPr>
          <w:b/>
          <w:color w:val="005A9E"/>
          <w:sz w:val="28"/>
        </w:rPr>
        <w:t>4.2  Generated File Review</w:t>
      </w:r>
    </w:p>
    <w:p w14:paraId="01E1FA1D" w14:textId="7CA5D7D2" w:rsidR="00C94FAD" w:rsidRDefault="00007268">
      <w:r>
        <w:rPr>
          <w:i/>
          <w:color w:val="6B7080"/>
          <w:sz w:val="20"/>
        </w:rPr>
        <w:t>After the AI generates the project, list every file it created. Mark each as reviewed after you have read and understood it.</w:t>
      </w:r>
      <w:r w:rsidR="007B3960">
        <w:rPr>
          <w:i/>
          <w:color w:val="6B7080"/>
          <w:sz w:val="20"/>
        </w:rPr>
        <w:t xml:space="preserve"> You will need to revisit this table every new iteration to keep a formal record of the files it creates</w:t>
      </w:r>
      <w:r w:rsidR="00F50707">
        <w:rPr>
          <w:i/>
          <w:color w:val="6B7080"/>
          <w:sz w:val="20"/>
        </w:rPr>
        <w:t>.  When making improvements, it helps greatly to reference the file that you intend to modify.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4387"/>
      </w:tblGrid>
      <w:tr w:rsidR="007B3960" w14:paraId="24C7BD7A" w14:textId="77777777" w:rsidTr="007B3960">
        <w:trPr>
          <w:jc w:val="center"/>
        </w:trPr>
        <w:tc>
          <w:tcPr>
            <w:tcW w:w="3135" w:type="dxa"/>
            <w:shd w:val="clear" w:color="auto" w:fill="005A9E"/>
          </w:tcPr>
          <w:p w14:paraId="5544D671" w14:textId="77777777" w:rsidR="007B3960" w:rsidRDefault="007B3960">
            <w:r>
              <w:rPr>
                <w:b/>
                <w:color w:val="FFFFFF"/>
                <w:sz w:val="20"/>
              </w:rPr>
              <w:t>File Path</w:t>
            </w:r>
          </w:p>
        </w:tc>
        <w:tc>
          <w:tcPr>
            <w:tcW w:w="4387" w:type="dxa"/>
            <w:shd w:val="clear" w:color="auto" w:fill="005A9E"/>
          </w:tcPr>
          <w:p w14:paraId="52446446" w14:textId="1BA68F5C" w:rsidR="007B3960" w:rsidRDefault="007B3960">
            <w:r>
              <w:rPr>
                <w:b/>
                <w:color w:val="FFFFFF"/>
                <w:sz w:val="20"/>
              </w:rPr>
              <w:t>Ask AI What This File Does</w:t>
            </w:r>
          </w:p>
        </w:tc>
      </w:tr>
      <w:tr w:rsidR="007B3960" w14:paraId="4B0C53C5" w14:textId="77777777" w:rsidTr="007B3960">
        <w:trPr>
          <w:jc w:val="center"/>
        </w:trPr>
        <w:tc>
          <w:tcPr>
            <w:tcW w:w="3135" w:type="dxa"/>
          </w:tcPr>
          <w:p w14:paraId="1DBCC851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</w:tcPr>
          <w:p w14:paraId="13309D39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14EBAB10" w14:textId="77777777" w:rsidTr="007B3960">
        <w:trPr>
          <w:jc w:val="center"/>
        </w:trPr>
        <w:tc>
          <w:tcPr>
            <w:tcW w:w="3135" w:type="dxa"/>
            <w:shd w:val="clear" w:color="auto" w:fill="F2F4F7"/>
          </w:tcPr>
          <w:p w14:paraId="32F69205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  <w:shd w:val="clear" w:color="auto" w:fill="F2F4F7"/>
          </w:tcPr>
          <w:p w14:paraId="6ED8F995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6D6D4F38" w14:textId="77777777" w:rsidTr="007B3960">
        <w:trPr>
          <w:jc w:val="center"/>
        </w:trPr>
        <w:tc>
          <w:tcPr>
            <w:tcW w:w="3135" w:type="dxa"/>
          </w:tcPr>
          <w:p w14:paraId="300E47E0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</w:tcPr>
          <w:p w14:paraId="1AF96A3C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187C8B60" w14:textId="77777777" w:rsidTr="007B3960">
        <w:trPr>
          <w:jc w:val="center"/>
        </w:trPr>
        <w:tc>
          <w:tcPr>
            <w:tcW w:w="3135" w:type="dxa"/>
            <w:shd w:val="clear" w:color="auto" w:fill="F2F4F7"/>
          </w:tcPr>
          <w:p w14:paraId="158505DE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  <w:shd w:val="clear" w:color="auto" w:fill="F2F4F7"/>
          </w:tcPr>
          <w:p w14:paraId="2243A779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2AC38611" w14:textId="77777777" w:rsidTr="007B3960">
        <w:trPr>
          <w:jc w:val="center"/>
        </w:trPr>
        <w:tc>
          <w:tcPr>
            <w:tcW w:w="3135" w:type="dxa"/>
          </w:tcPr>
          <w:p w14:paraId="7CFBA11C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</w:tcPr>
          <w:p w14:paraId="05F53373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25AD83A0" w14:textId="77777777" w:rsidTr="007B3960">
        <w:trPr>
          <w:jc w:val="center"/>
        </w:trPr>
        <w:tc>
          <w:tcPr>
            <w:tcW w:w="3135" w:type="dxa"/>
            <w:shd w:val="clear" w:color="auto" w:fill="F2F4F7"/>
          </w:tcPr>
          <w:p w14:paraId="29FAF200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  <w:shd w:val="clear" w:color="auto" w:fill="F2F4F7"/>
          </w:tcPr>
          <w:p w14:paraId="1BDA6DA8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4EE962A5" w14:textId="77777777" w:rsidTr="007B3960">
        <w:trPr>
          <w:jc w:val="center"/>
        </w:trPr>
        <w:tc>
          <w:tcPr>
            <w:tcW w:w="3135" w:type="dxa"/>
          </w:tcPr>
          <w:p w14:paraId="0C9F5071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</w:tcPr>
          <w:p w14:paraId="14E27684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53D90DF7" w14:textId="77777777" w:rsidTr="007B3960">
        <w:trPr>
          <w:jc w:val="center"/>
        </w:trPr>
        <w:tc>
          <w:tcPr>
            <w:tcW w:w="3135" w:type="dxa"/>
            <w:shd w:val="clear" w:color="auto" w:fill="F2F4F7"/>
          </w:tcPr>
          <w:p w14:paraId="6A7A32B9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  <w:shd w:val="clear" w:color="auto" w:fill="F2F4F7"/>
          </w:tcPr>
          <w:p w14:paraId="21EE73B1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16C2131C" w14:textId="77777777" w:rsidTr="007B3960">
        <w:trPr>
          <w:jc w:val="center"/>
        </w:trPr>
        <w:tc>
          <w:tcPr>
            <w:tcW w:w="3135" w:type="dxa"/>
          </w:tcPr>
          <w:p w14:paraId="48F98D34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</w:tcPr>
          <w:p w14:paraId="3E81DB2D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603925FE" w14:textId="77777777" w:rsidTr="007B3960">
        <w:trPr>
          <w:jc w:val="center"/>
        </w:trPr>
        <w:tc>
          <w:tcPr>
            <w:tcW w:w="3135" w:type="dxa"/>
            <w:shd w:val="clear" w:color="auto" w:fill="F2F4F7"/>
          </w:tcPr>
          <w:p w14:paraId="2E63D0C5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  <w:shd w:val="clear" w:color="auto" w:fill="F2F4F7"/>
          </w:tcPr>
          <w:p w14:paraId="0F418933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7DA557CA" w14:textId="77777777" w:rsidTr="007B3960">
        <w:trPr>
          <w:jc w:val="center"/>
        </w:trPr>
        <w:tc>
          <w:tcPr>
            <w:tcW w:w="3135" w:type="dxa"/>
          </w:tcPr>
          <w:p w14:paraId="0B737185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</w:tcPr>
          <w:p w14:paraId="558C2CF3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7B3960" w14:paraId="425391CB" w14:textId="77777777" w:rsidTr="007B3960">
        <w:trPr>
          <w:jc w:val="center"/>
        </w:trPr>
        <w:tc>
          <w:tcPr>
            <w:tcW w:w="3135" w:type="dxa"/>
            <w:shd w:val="clear" w:color="auto" w:fill="F2F4F7"/>
          </w:tcPr>
          <w:p w14:paraId="4B25E7B4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387" w:type="dxa"/>
            <w:shd w:val="clear" w:color="auto" w:fill="F2F4F7"/>
          </w:tcPr>
          <w:p w14:paraId="376BEC43" w14:textId="77777777" w:rsidR="007B3960" w:rsidRDefault="007B3960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1B0CEF37" w14:textId="77777777" w:rsidR="00C94FAD" w:rsidRDefault="00C94FAD"/>
    <w:p w14:paraId="5A41DBFB" w14:textId="77777777" w:rsidR="00C94FAD" w:rsidRDefault="00007268">
      <w:r>
        <w:br w:type="page"/>
      </w:r>
    </w:p>
    <w:p w14:paraId="2BA12592" w14:textId="77777777" w:rsidR="00C94FAD" w:rsidRDefault="00007268">
      <w:r>
        <w:rPr>
          <w:b/>
          <w:color w:val="005A9E"/>
          <w:sz w:val="28"/>
        </w:rPr>
        <w:lastRenderedPageBreak/>
        <w:t>4.3  Initial Smoke Test</w:t>
      </w:r>
    </w:p>
    <w:p w14:paraId="602B0F67" w14:textId="77777777" w:rsidR="00C94FAD" w:rsidRDefault="00007268">
      <w:r>
        <w:rPr>
          <w:i/>
          <w:color w:val="6B7080"/>
          <w:sz w:val="20"/>
        </w:rPr>
        <w:t>Run through these basic checks immediately after code generation.</w:t>
      </w:r>
    </w:p>
    <w:p w14:paraId="6EFAD98D" w14:textId="77777777" w:rsidR="00C94FAD" w:rsidRDefault="00007268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The project starts without syntax errors</w:t>
      </w:r>
    </w:p>
    <w:p w14:paraId="2878EF15" w14:textId="77777777" w:rsidR="00C94FAD" w:rsidRDefault="00007268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The main page loads in a browser</w:t>
      </w:r>
    </w:p>
    <w:p w14:paraId="4278D205" w14:textId="77777777" w:rsidR="00C94FAD" w:rsidRDefault="00007268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Login / authentication works</w:t>
      </w:r>
    </w:p>
    <w:p w14:paraId="301DD80B" w14:textId="77777777" w:rsidR="00C94FAD" w:rsidRDefault="00007268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Basic navigation between pages works</w:t>
      </w:r>
    </w:p>
    <w:p w14:paraId="03F5E9C1" w14:textId="77777777" w:rsidR="00C94FAD" w:rsidRDefault="00007268"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At least one core feature works end-to-end</w:t>
      </w:r>
    </w:p>
    <w:p w14:paraId="0C1536BB" w14:textId="77777777" w:rsidR="00C94FAD" w:rsidRDefault="00007268">
      <w:r>
        <w:rPr>
          <w:b/>
          <w:color w:val="005A9E"/>
          <w:sz w:val="28"/>
        </w:rPr>
        <w:t>Issues Found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94FAD" w14:paraId="6A7C9509" w14:textId="77777777">
        <w:trPr>
          <w:jc w:val="center"/>
        </w:trPr>
        <w:tc>
          <w:tcPr>
            <w:tcW w:w="4703" w:type="dxa"/>
            <w:shd w:val="clear" w:color="auto" w:fill="005A9E"/>
          </w:tcPr>
          <w:p w14:paraId="24E15E74" w14:textId="77777777" w:rsidR="00C94FAD" w:rsidRDefault="00007268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05A9E"/>
          </w:tcPr>
          <w:p w14:paraId="74F15CA8" w14:textId="77777777" w:rsidR="00C94FAD" w:rsidRDefault="00007268">
            <w:r>
              <w:rPr>
                <w:b/>
                <w:color w:val="FFFFFF"/>
                <w:sz w:val="20"/>
              </w:rPr>
              <w:t>Issue Description</w:t>
            </w:r>
          </w:p>
        </w:tc>
      </w:tr>
      <w:tr w:rsidR="00C94FAD" w14:paraId="145BF850" w14:textId="77777777">
        <w:trPr>
          <w:jc w:val="center"/>
        </w:trPr>
        <w:tc>
          <w:tcPr>
            <w:tcW w:w="4703" w:type="dxa"/>
          </w:tcPr>
          <w:p w14:paraId="486E6BC9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4F29DEFA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1686F95D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2751C039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0648162A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46CCF226" w14:textId="77777777">
        <w:trPr>
          <w:jc w:val="center"/>
        </w:trPr>
        <w:tc>
          <w:tcPr>
            <w:tcW w:w="4703" w:type="dxa"/>
          </w:tcPr>
          <w:p w14:paraId="53192FCA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084B2B68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0760AFA8" w14:textId="77777777">
        <w:trPr>
          <w:jc w:val="center"/>
        </w:trPr>
        <w:tc>
          <w:tcPr>
            <w:tcW w:w="4703" w:type="dxa"/>
            <w:shd w:val="clear" w:color="auto" w:fill="F2F4F7"/>
          </w:tcPr>
          <w:p w14:paraId="3F726C94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  <w:shd w:val="clear" w:color="auto" w:fill="F2F4F7"/>
          </w:tcPr>
          <w:p w14:paraId="23BC3C44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4B886B14" w14:textId="77777777">
        <w:trPr>
          <w:jc w:val="center"/>
        </w:trPr>
        <w:tc>
          <w:tcPr>
            <w:tcW w:w="4703" w:type="dxa"/>
          </w:tcPr>
          <w:p w14:paraId="233F874A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4703" w:type="dxa"/>
          </w:tcPr>
          <w:p w14:paraId="5735F1C1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4B80C2AB" w14:textId="77777777" w:rsidR="00C94FAD" w:rsidRDefault="00C94FAD"/>
    <w:p w14:paraId="25B9033F" w14:textId="77777777" w:rsidR="00C94FAD" w:rsidRDefault="00007268">
      <w:r>
        <w:rPr>
          <w:b/>
          <w:color w:val="005A9E"/>
          <w:sz w:val="28"/>
        </w:rPr>
        <w:t>4.4  Bug Report Log</w:t>
      </w:r>
    </w:p>
    <w:p w14:paraId="45BE5BA8" w14:textId="77777777" w:rsidR="00C94FAD" w:rsidRDefault="00007268">
      <w:r>
        <w:rPr>
          <w:i/>
          <w:color w:val="6B7080"/>
          <w:sz w:val="20"/>
        </w:rPr>
        <w:t>Track each bug you find and how you reported it to the AI.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94FAD" w14:paraId="7C71DAC6" w14:textId="77777777">
        <w:trPr>
          <w:jc w:val="center"/>
        </w:trPr>
        <w:tc>
          <w:tcPr>
            <w:tcW w:w="2351" w:type="dxa"/>
            <w:shd w:val="clear" w:color="auto" w:fill="005A9E"/>
          </w:tcPr>
          <w:p w14:paraId="32CF18B8" w14:textId="77777777" w:rsidR="00C94FAD" w:rsidRDefault="00007268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51" w:type="dxa"/>
            <w:shd w:val="clear" w:color="auto" w:fill="005A9E"/>
          </w:tcPr>
          <w:p w14:paraId="4DF418C5" w14:textId="77777777" w:rsidR="00C94FAD" w:rsidRDefault="00007268">
            <w:r>
              <w:rPr>
                <w:b/>
                <w:color w:val="FFFFFF"/>
                <w:sz w:val="20"/>
              </w:rPr>
              <w:t>Symptom (what you saw)</w:t>
            </w:r>
          </w:p>
        </w:tc>
        <w:tc>
          <w:tcPr>
            <w:tcW w:w="2351" w:type="dxa"/>
            <w:shd w:val="clear" w:color="auto" w:fill="005A9E"/>
          </w:tcPr>
          <w:p w14:paraId="286713D0" w14:textId="77777777" w:rsidR="00C94FAD" w:rsidRDefault="00007268">
            <w:r>
              <w:rPr>
                <w:b/>
                <w:color w:val="FFFFFF"/>
                <w:sz w:val="20"/>
              </w:rPr>
              <w:t>Fix Applied?</w:t>
            </w:r>
          </w:p>
        </w:tc>
        <w:tc>
          <w:tcPr>
            <w:tcW w:w="2351" w:type="dxa"/>
            <w:shd w:val="clear" w:color="auto" w:fill="005A9E"/>
          </w:tcPr>
          <w:p w14:paraId="156FC8AA" w14:textId="77777777" w:rsidR="00C94FAD" w:rsidRDefault="00007268">
            <w:r>
              <w:rPr>
                <w:b/>
                <w:color w:val="FFFFFF"/>
                <w:sz w:val="20"/>
              </w:rPr>
              <w:t>Verified?</w:t>
            </w:r>
          </w:p>
        </w:tc>
      </w:tr>
      <w:tr w:rsidR="00C94FAD" w14:paraId="43ADC4A1" w14:textId="77777777">
        <w:trPr>
          <w:jc w:val="center"/>
        </w:trPr>
        <w:tc>
          <w:tcPr>
            <w:tcW w:w="2351" w:type="dxa"/>
          </w:tcPr>
          <w:p w14:paraId="36E2E6E6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39C0E0E5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378074C7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560CC9FD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49336EE6" w14:textId="77777777">
        <w:trPr>
          <w:jc w:val="center"/>
        </w:trPr>
        <w:tc>
          <w:tcPr>
            <w:tcW w:w="2351" w:type="dxa"/>
            <w:shd w:val="clear" w:color="auto" w:fill="F2F4F7"/>
          </w:tcPr>
          <w:p w14:paraId="7C5D2688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1C9C2BA4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2E42EC33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586C2E27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1A70C254" w14:textId="77777777">
        <w:trPr>
          <w:jc w:val="center"/>
        </w:trPr>
        <w:tc>
          <w:tcPr>
            <w:tcW w:w="2351" w:type="dxa"/>
          </w:tcPr>
          <w:p w14:paraId="55325A80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07C6BE64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6E82A64B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25326C48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2AC662E5" w14:textId="77777777">
        <w:trPr>
          <w:jc w:val="center"/>
        </w:trPr>
        <w:tc>
          <w:tcPr>
            <w:tcW w:w="2351" w:type="dxa"/>
            <w:shd w:val="clear" w:color="auto" w:fill="F2F4F7"/>
          </w:tcPr>
          <w:p w14:paraId="72DBBE85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7328E262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0281C35D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473080B4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378F3C5B" w14:textId="77777777">
        <w:trPr>
          <w:jc w:val="center"/>
        </w:trPr>
        <w:tc>
          <w:tcPr>
            <w:tcW w:w="2351" w:type="dxa"/>
          </w:tcPr>
          <w:p w14:paraId="17CCAC15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21F260A5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6A726A90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426F013C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42866646" w14:textId="77777777">
        <w:trPr>
          <w:jc w:val="center"/>
        </w:trPr>
        <w:tc>
          <w:tcPr>
            <w:tcW w:w="2351" w:type="dxa"/>
            <w:shd w:val="clear" w:color="auto" w:fill="F2F4F7"/>
          </w:tcPr>
          <w:p w14:paraId="0D0B3592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0212D299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2725DFAC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730283C7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736C868B" w14:textId="77777777">
        <w:trPr>
          <w:jc w:val="center"/>
        </w:trPr>
        <w:tc>
          <w:tcPr>
            <w:tcW w:w="2351" w:type="dxa"/>
          </w:tcPr>
          <w:p w14:paraId="390E645F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782D5B49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7F140A5C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</w:tcPr>
          <w:p w14:paraId="3EDE5B97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  <w:tr w:rsidR="00C94FAD" w14:paraId="562B2CB9" w14:textId="77777777">
        <w:trPr>
          <w:jc w:val="center"/>
        </w:trPr>
        <w:tc>
          <w:tcPr>
            <w:tcW w:w="2351" w:type="dxa"/>
            <w:shd w:val="clear" w:color="auto" w:fill="F2F4F7"/>
          </w:tcPr>
          <w:p w14:paraId="257288C5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35F5B43A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2E0FD390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  <w:tc>
          <w:tcPr>
            <w:tcW w:w="2351" w:type="dxa"/>
            <w:shd w:val="clear" w:color="auto" w:fill="F2F4F7"/>
          </w:tcPr>
          <w:p w14:paraId="30340186" w14:textId="77777777" w:rsidR="00C94FAD" w:rsidRDefault="00007268">
            <w:r>
              <w:fldChar w:fldCharType="begin">
                <w:ffData>
                  <w:name w:val="Text1"/>
                  <w:enabled/>
                  <w:calcOnExit w:val="0"/>
                  <w:textInput>
                    <w:maxLength w:val="12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color w:val="6B7080"/>
              </w:rPr>
              <w:t>​</w:t>
            </w:r>
            <w:r>
              <w:fldChar w:fldCharType="end"/>
            </w:r>
          </w:p>
        </w:tc>
      </w:tr>
    </w:tbl>
    <w:p w14:paraId="515F9424" w14:textId="77777777" w:rsidR="00C94FAD" w:rsidRDefault="00C94FAD"/>
    <w:sectPr w:rsidR="00C94FA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261951">
    <w:abstractNumId w:val="8"/>
  </w:num>
  <w:num w:numId="2" w16cid:durableId="1997148855">
    <w:abstractNumId w:val="6"/>
  </w:num>
  <w:num w:numId="3" w16cid:durableId="196822707">
    <w:abstractNumId w:val="5"/>
  </w:num>
  <w:num w:numId="4" w16cid:durableId="130442096">
    <w:abstractNumId w:val="4"/>
  </w:num>
  <w:num w:numId="5" w16cid:durableId="667291532">
    <w:abstractNumId w:val="7"/>
  </w:num>
  <w:num w:numId="6" w16cid:durableId="533229671">
    <w:abstractNumId w:val="3"/>
  </w:num>
  <w:num w:numId="7" w16cid:durableId="1378436267">
    <w:abstractNumId w:val="2"/>
  </w:num>
  <w:num w:numId="8" w16cid:durableId="656148232">
    <w:abstractNumId w:val="1"/>
  </w:num>
  <w:num w:numId="9" w16cid:durableId="55334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68"/>
    <w:rsid w:val="00034616"/>
    <w:rsid w:val="0006063C"/>
    <w:rsid w:val="00086D5E"/>
    <w:rsid w:val="0015074B"/>
    <w:rsid w:val="001A403A"/>
    <w:rsid w:val="001B1B75"/>
    <w:rsid w:val="0020146A"/>
    <w:rsid w:val="00254A7B"/>
    <w:rsid w:val="0029639D"/>
    <w:rsid w:val="00326F90"/>
    <w:rsid w:val="00333DE8"/>
    <w:rsid w:val="007128BB"/>
    <w:rsid w:val="007B3960"/>
    <w:rsid w:val="00992BC4"/>
    <w:rsid w:val="009D4F3F"/>
    <w:rsid w:val="00AA1D8D"/>
    <w:rsid w:val="00B47730"/>
    <w:rsid w:val="00B5505A"/>
    <w:rsid w:val="00C547E3"/>
    <w:rsid w:val="00C94FAD"/>
    <w:rsid w:val="00CB0664"/>
    <w:rsid w:val="00F50707"/>
    <w:rsid w:val="00FC693F"/>
    <w:rsid w:val="00FE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6A3BA-7481-374C-8BF0-623C94E3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423</Words>
  <Characters>1981</Characters>
  <Application>Microsoft Office Word</Application>
  <DocSecurity>0</DocSecurity>
  <Lines>220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Wall, Tyler</cp:lastModifiedBy>
  <cp:revision>14</cp:revision>
  <dcterms:created xsi:type="dcterms:W3CDTF">2013-12-23T23:15:00Z</dcterms:created>
  <dcterms:modified xsi:type="dcterms:W3CDTF">2026-03-15T13:05:00Z</dcterms:modified>
  <cp:category/>
</cp:coreProperties>
</file>