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BEE5" w14:textId="77777777" w:rsidR="00AF21B5" w:rsidRDefault="00000000">
      <w:pPr>
        <w:jc w:val="center"/>
      </w:pPr>
      <w:r>
        <w:rPr>
          <w:b/>
          <w:color w:val="005A9E"/>
          <w:sz w:val="44"/>
        </w:rPr>
        <w:t>WORKSHEET 3: FEATURE CHANGES</w:t>
      </w:r>
    </w:p>
    <w:p w14:paraId="3B0E2365" w14:textId="77777777" w:rsidR="00AF21B5" w:rsidRDefault="00000000">
      <w:pPr>
        <w:jc w:val="center"/>
      </w:pPr>
      <w:r>
        <w:rPr>
          <w:i/>
          <w:color w:val="6B7080"/>
        </w:rPr>
        <w:t>Effective AI Coding  |  Module 3</w:t>
      </w:r>
    </w:p>
    <w:p w14:paraId="2870A91E" w14:textId="77777777" w:rsidR="00AF21B5" w:rsidRDefault="00000000">
      <w:r>
        <w:rPr>
          <w:i/>
          <w:color w:val="6B7080"/>
          <w:sz w:val="20"/>
        </w:rPr>
        <w:t>Complete this worksheet after the prototype review and before instructing the AI to build the application.</w:t>
      </w:r>
    </w:p>
    <w:p w14:paraId="0514AC0F" w14:textId="77777777" w:rsidR="00AF21B5" w:rsidRDefault="00000000">
      <w:r>
        <w:rPr>
          <w:b/>
          <w:color w:val="005A9E"/>
          <w:sz w:val="28"/>
        </w:rPr>
        <w:t>3.1  Change Log</w:t>
      </w:r>
    </w:p>
    <w:p w14:paraId="05196BDB" w14:textId="77777777" w:rsidR="00AF21B5" w:rsidRDefault="00000000">
      <w:r>
        <w:rPr>
          <w:i/>
          <w:color w:val="6B7080"/>
          <w:sz w:val="20"/>
        </w:rPr>
        <w:t>List every change from the prototype review and stakeholder feedback. Type: NEW (new feature), CHANGE (modify existing), or REMOVE.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</w:tblGrid>
      <w:tr w:rsidR="008E6D93" w14:paraId="3D12FB40" w14:textId="77777777">
        <w:trPr>
          <w:jc w:val="center"/>
        </w:trPr>
        <w:tc>
          <w:tcPr>
            <w:tcW w:w="2351" w:type="dxa"/>
            <w:shd w:val="clear" w:color="auto" w:fill="005A9E"/>
          </w:tcPr>
          <w:p w14:paraId="3B4B7113" w14:textId="78A7D16A" w:rsidR="008E6D93" w:rsidRDefault="008E6D93">
            <w:r w:rsidRPr="008E6D93">
              <w:rPr>
                <w:b/>
                <w:color w:val="FFFFFF"/>
                <w:sz w:val="20"/>
              </w:rPr>
              <w:t>New</w:t>
            </w:r>
            <w:r w:rsidR="007E7BA1">
              <w:rPr>
                <w:b/>
                <w:color w:val="FFFFFF"/>
                <w:sz w:val="20"/>
              </w:rPr>
              <w:t xml:space="preserve"> Feature</w:t>
            </w:r>
          </w:p>
        </w:tc>
        <w:tc>
          <w:tcPr>
            <w:tcW w:w="2351" w:type="dxa"/>
            <w:shd w:val="clear" w:color="auto" w:fill="005A9E"/>
          </w:tcPr>
          <w:p w14:paraId="583DA870" w14:textId="529D654B" w:rsidR="008E6D93" w:rsidRDefault="008E6D93">
            <w:r w:rsidRPr="008E6D93">
              <w:rPr>
                <w:b/>
                <w:color w:val="FFFFFF"/>
                <w:sz w:val="20"/>
              </w:rPr>
              <w:t>Change</w:t>
            </w:r>
            <w:r w:rsidR="007E7BA1">
              <w:rPr>
                <w:b/>
                <w:color w:val="FFFFFF"/>
                <w:sz w:val="20"/>
              </w:rPr>
              <w:t xml:space="preserve"> Feature</w:t>
            </w:r>
          </w:p>
        </w:tc>
        <w:tc>
          <w:tcPr>
            <w:tcW w:w="2351" w:type="dxa"/>
            <w:shd w:val="clear" w:color="auto" w:fill="005A9E"/>
          </w:tcPr>
          <w:p w14:paraId="5073B5EA" w14:textId="1CD015F2" w:rsidR="008E6D93" w:rsidRDefault="008E6D93">
            <w:r>
              <w:rPr>
                <w:b/>
                <w:color w:val="FFFFFF"/>
                <w:sz w:val="20"/>
              </w:rPr>
              <w:t>Remove</w:t>
            </w:r>
            <w:r w:rsidR="007E7BA1">
              <w:rPr>
                <w:b/>
                <w:color w:val="FFFFFF"/>
                <w:sz w:val="20"/>
              </w:rPr>
              <w:t xml:space="preserve"> Feature</w:t>
            </w:r>
          </w:p>
        </w:tc>
      </w:tr>
      <w:tr w:rsidR="008E6D93" w14:paraId="0D5FAE0B" w14:textId="77777777">
        <w:trPr>
          <w:jc w:val="center"/>
        </w:trPr>
        <w:tc>
          <w:tcPr>
            <w:tcW w:w="2351" w:type="dxa"/>
          </w:tcPr>
          <w:p w14:paraId="1C3DA710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043ECF02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78982A0F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8E6D93" w14:paraId="19031B38" w14:textId="77777777">
        <w:trPr>
          <w:jc w:val="center"/>
        </w:trPr>
        <w:tc>
          <w:tcPr>
            <w:tcW w:w="2351" w:type="dxa"/>
            <w:shd w:val="clear" w:color="auto" w:fill="F2F4F7"/>
          </w:tcPr>
          <w:p w14:paraId="2AA4A2E2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090970A3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4A32E5B5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8E6D93" w14:paraId="72E2054E" w14:textId="77777777">
        <w:trPr>
          <w:jc w:val="center"/>
        </w:trPr>
        <w:tc>
          <w:tcPr>
            <w:tcW w:w="2351" w:type="dxa"/>
          </w:tcPr>
          <w:p w14:paraId="2737E7DF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26C71627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3EA99C3A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8E6D93" w14:paraId="4601E7F2" w14:textId="77777777">
        <w:trPr>
          <w:jc w:val="center"/>
        </w:trPr>
        <w:tc>
          <w:tcPr>
            <w:tcW w:w="2351" w:type="dxa"/>
            <w:shd w:val="clear" w:color="auto" w:fill="F2F4F7"/>
          </w:tcPr>
          <w:p w14:paraId="63F2861B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6A0FB4EA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779C5F8E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8E6D93" w14:paraId="3EA580F7" w14:textId="77777777">
        <w:trPr>
          <w:jc w:val="center"/>
        </w:trPr>
        <w:tc>
          <w:tcPr>
            <w:tcW w:w="2351" w:type="dxa"/>
          </w:tcPr>
          <w:p w14:paraId="522C0AED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7EAC0208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27D6E83D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8E6D93" w14:paraId="6CC25CB3" w14:textId="77777777">
        <w:trPr>
          <w:jc w:val="center"/>
        </w:trPr>
        <w:tc>
          <w:tcPr>
            <w:tcW w:w="2351" w:type="dxa"/>
            <w:shd w:val="clear" w:color="auto" w:fill="F2F4F7"/>
          </w:tcPr>
          <w:p w14:paraId="6E515FF7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42DB7793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78870B01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8E6D93" w14:paraId="03DAD5A5" w14:textId="77777777">
        <w:trPr>
          <w:jc w:val="center"/>
        </w:trPr>
        <w:tc>
          <w:tcPr>
            <w:tcW w:w="2351" w:type="dxa"/>
          </w:tcPr>
          <w:p w14:paraId="776B2A3F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6540B064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7DBBCFC1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8E6D93" w14:paraId="0B1B93FC" w14:textId="77777777">
        <w:trPr>
          <w:jc w:val="center"/>
        </w:trPr>
        <w:tc>
          <w:tcPr>
            <w:tcW w:w="2351" w:type="dxa"/>
            <w:shd w:val="clear" w:color="auto" w:fill="F2F4F7"/>
          </w:tcPr>
          <w:p w14:paraId="7D42CC64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06A8140A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791572E9" w14:textId="77777777" w:rsidR="008E6D93" w:rsidRDefault="008E6D9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3C08E3CB" w14:textId="77777777" w:rsidR="00AF21B5" w:rsidRDefault="00AF21B5"/>
    <w:p w14:paraId="3C17B3E5" w14:textId="77777777" w:rsidR="00AF21B5" w:rsidRDefault="00000000">
      <w:r>
        <w:rPr>
          <w:b/>
          <w:color w:val="005A9E"/>
          <w:sz w:val="28"/>
        </w:rPr>
        <w:t>3.2  Design Questions for the AI</w:t>
      </w:r>
    </w:p>
    <w:p w14:paraId="745D272A" w14:textId="456E89F9" w:rsidR="00AF21B5" w:rsidRDefault="00692A59">
      <w:r>
        <w:rPr>
          <w:i/>
          <w:color w:val="6B7080"/>
          <w:sz w:val="20"/>
        </w:rPr>
        <w:t>In plan mode, list questions you need the AI to help answer before building. Record the options it presents and YOUR decision.</w:t>
      </w:r>
    </w:p>
    <w:p w14:paraId="34B46155" w14:textId="77777777" w:rsidR="00AF21B5" w:rsidRDefault="00000000">
      <w:r>
        <w:rPr>
          <w:b/>
        </w:rPr>
        <w:t>Question 1</w:t>
      </w:r>
    </w:p>
    <w:p w14:paraId="0706C316" w14:textId="77777777" w:rsidR="00AF21B5" w:rsidRDefault="00000000">
      <w:r>
        <w:rPr>
          <w:b/>
        </w:rPr>
        <w:t xml:space="preserve">Your question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2976E83A" w14:textId="77777777" w:rsidR="00AF21B5" w:rsidRDefault="00000000">
      <w:r>
        <w:rPr>
          <w:b/>
        </w:rPr>
        <w:t xml:space="preserve">AI option a)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51B7CC9D" w14:textId="77777777" w:rsidR="00AF21B5" w:rsidRDefault="00000000">
      <w:r>
        <w:rPr>
          <w:b/>
        </w:rPr>
        <w:t xml:space="preserve">AI option b)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1331912F" w14:textId="77777777" w:rsidR="00AF21B5" w:rsidRDefault="00000000">
      <w:r>
        <w:rPr>
          <w:b/>
        </w:rPr>
        <w:t xml:space="preserve">AI option c)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F9B6BFF" w14:textId="77777777" w:rsidR="00AF21B5" w:rsidRDefault="00000000">
      <w:r>
        <w:rPr>
          <w:b/>
        </w:rPr>
        <w:t xml:space="preserve">Your decision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388B111F" w14:textId="77777777" w:rsidR="00AF21B5" w:rsidRDefault="00000000">
      <w:r>
        <w:rPr>
          <w:b/>
        </w:rPr>
        <w:t xml:space="preserve">Rationale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A1C92ED" w14:textId="77777777" w:rsidR="00AF21B5" w:rsidRDefault="00000000">
      <w:r>
        <w:rPr>
          <w:b/>
        </w:rPr>
        <w:t>Question 2</w:t>
      </w:r>
    </w:p>
    <w:p w14:paraId="453D5E92" w14:textId="77777777" w:rsidR="00AF21B5" w:rsidRDefault="00000000">
      <w:r>
        <w:rPr>
          <w:b/>
        </w:rPr>
        <w:t xml:space="preserve">Your question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5E61E406" w14:textId="77777777" w:rsidR="00AF21B5" w:rsidRDefault="00000000">
      <w:r>
        <w:rPr>
          <w:b/>
        </w:rPr>
        <w:t xml:space="preserve">AI option a)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C75A3FA" w14:textId="77777777" w:rsidR="00AF21B5" w:rsidRDefault="00000000">
      <w:r>
        <w:rPr>
          <w:b/>
        </w:rPr>
        <w:t xml:space="preserve">AI option b)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782099F0" w14:textId="77777777" w:rsidR="00AF21B5" w:rsidRDefault="00000000">
      <w:r>
        <w:rPr>
          <w:b/>
        </w:rPr>
        <w:t xml:space="preserve">AI option c)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15BE9097" w14:textId="77777777" w:rsidR="00AF21B5" w:rsidRDefault="00000000">
      <w:r>
        <w:rPr>
          <w:b/>
        </w:rPr>
        <w:lastRenderedPageBreak/>
        <w:t xml:space="preserve">Your decision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ABDA2D5" w14:textId="77777777" w:rsidR="00AF21B5" w:rsidRDefault="00000000">
      <w:r>
        <w:rPr>
          <w:b/>
        </w:rPr>
        <w:t xml:space="preserve">Rationale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81CA523" w14:textId="77777777" w:rsidR="00AF21B5" w:rsidRDefault="00000000">
      <w:r>
        <w:rPr>
          <w:b/>
        </w:rPr>
        <w:t>Question 3</w:t>
      </w:r>
    </w:p>
    <w:p w14:paraId="2DF80ECD" w14:textId="77777777" w:rsidR="00AF21B5" w:rsidRDefault="00000000">
      <w:r>
        <w:rPr>
          <w:b/>
        </w:rPr>
        <w:t xml:space="preserve">Your question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205C9535" w14:textId="77777777" w:rsidR="00AF21B5" w:rsidRDefault="00000000">
      <w:r>
        <w:rPr>
          <w:b/>
        </w:rPr>
        <w:t xml:space="preserve">AI option a)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1AD4D7B7" w14:textId="77777777" w:rsidR="00AF21B5" w:rsidRDefault="00000000">
      <w:r>
        <w:rPr>
          <w:b/>
        </w:rPr>
        <w:t xml:space="preserve">AI option b)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72644991" w14:textId="77777777" w:rsidR="00AF21B5" w:rsidRDefault="00000000">
      <w:r>
        <w:rPr>
          <w:b/>
        </w:rPr>
        <w:t xml:space="preserve">AI option c)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0C672176" w14:textId="77777777" w:rsidR="00AF21B5" w:rsidRDefault="00000000">
      <w:r>
        <w:rPr>
          <w:b/>
        </w:rPr>
        <w:t xml:space="preserve">Your decision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B7B60FD" w14:textId="77777777" w:rsidR="00AF21B5" w:rsidRDefault="00000000">
      <w:r>
        <w:rPr>
          <w:b/>
        </w:rPr>
        <w:t xml:space="preserve">Rationale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7744C1CB" w14:textId="77777777" w:rsidR="00AF21B5" w:rsidRDefault="00000000">
      <w:r>
        <w:br w:type="page"/>
      </w:r>
    </w:p>
    <w:p w14:paraId="23CB7A90" w14:textId="77777777" w:rsidR="00AF21B5" w:rsidRDefault="00000000">
      <w:r>
        <w:rPr>
          <w:b/>
          <w:color w:val="005A9E"/>
          <w:sz w:val="28"/>
        </w:rPr>
        <w:lastRenderedPageBreak/>
        <w:t>3.3  Seed File Update Verification</w:t>
      </w:r>
    </w:p>
    <w:p w14:paraId="5029BCDB" w14:textId="5AA19A9B" w:rsidR="00AF21B5" w:rsidRDefault="00000000">
      <w:r>
        <w:rPr>
          <w:i/>
          <w:color w:val="6B7080"/>
          <w:sz w:val="20"/>
        </w:rPr>
        <w:t>After updating the seed file, re-read it completely and check each item.</w:t>
      </w:r>
      <w:r w:rsidR="004F135C">
        <w:rPr>
          <w:i/>
          <w:color w:val="6B7080"/>
          <w:sz w:val="20"/>
        </w:rPr>
        <w:t xml:space="preserve">  </w:t>
      </w:r>
      <w:r w:rsidR="004F135C" w:rsidRPr="005A1B5C">
        <w:rPr>
          <w:b/>
          <w:bCs/>
          <w:i/>
          <w:color w:val="6B7080"/>
          <w:sz w:val="20"/>
        </w:rPr>
        <w:t>Tell AI to update</w:t>
      </w:r>
      <w:r w:rsidR="00AB60FC">
        <w:rPr>
          <w:b/>
          <w:bCs/>
          <w:i/>
          <w:color w:val="6B7080"/>
          <w:sz w:val="20"/>
        </w:rPr>
        <w:t xml:space="preserve"> the</w:t>
      </w:r>
      <w:r w:rsidR="004F135C" w:rsidRPr="005A1B5C">
        <w:rPr>
          <w:b/>
          <w:bCs/>
          <w:i/>
          <w:color w:val="6B7080"/>
          <w:sz w:val="20"/>
        </w:rPr>
        <w:t xml:space="preserve"> </w:t>
      </w:r>
      <w:r w:rsidR="005A1B5C">
        <w:rPr>
          <w:b/>
          <w:bCs/>
          <w:i/>
          <w:color w:val="6B7080"/>
          <w:sz w:val="20"/>
        </w:rPr>
        <w:t>seedfile.txt</w:t>
      </w:r>
      <w:r w:rsidR="004F135C" w:rsidRPr="005A1B5C">
        <w:rPr>
          <w:b/>
          <w:bCs/>
          <w:i/>
          <w:color w:val="6B7080"/>
          <w:sz w:val="20"/>
        </w:rPr>
        <w:t xml:space="preserve"> file and put the new finalseedfile.txt in</w:t>
      </w:r>
      <w:r w:rsidR="005A1B5C" w:rsidRPr="005A1B5C">
        <w:rPr>
          <w:b/>
          <w:bCs/>
          <w:i/>
          <w:color w:val="6B7080"/>
          <w:sz w:val="20"/>
        </w:rPr>
        <w:t xml:space="preserve"> the Step 4 folder.</w:t>
      </w:r>
    </w:p>
    <w:p w14:paraId="6C3EEF87" w14:textId="77777777" w:rsidR="00AF21B5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Every change from 3.1 is reflected in the seed file</w:t>
      </w:r>
    </w:p>
    <w:p w14:paraId="4578034E" w14:textId="77777777" w:rsidR="00AF21B5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No contradictions exist between old and new sections</w:t>
      </w:r>
    </w:p>
    <w:p w14:paraId="2823AB84" w14:textId="77777777" w:rsidR="00AF21B5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Every feature has enough detail for the AI to build it</w:t>
      </w:r>
    </w:p>
    <w:p w14:paraId="7B77BB2B" w14:textId="77777777" w:rsidR="00AF21B5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The seed file reads coherently from start to finish</w:t>
      </w:r>
    </w:p>
    <w:p w14:paraId="3B54671E" w14:textId="39A10E51" w:rsidR="00AF21B5" w:rsidRDefault="00000000">
      <w:r>
        <w:rPr>
          <w:b/>
        </w:rPr>
        <w:t xml:space="preserve">Total section count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  <w:r w:rsidR="004F135C">
        <w:br/>
      </w:r>
    </w:p>
    <w:sectPr w:rsidR="00AF21B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496668">
    <w:abstractNumId w:val="8"/>
  </w:num>
  <w:num w:numId="2" w16cid:durableId="1181361310">
    <w:abstractNumId w:val="6"/>
  </w:num>
  <w:num w:numId="3" w16cid:durableId="50884080">
    <w:abstractNumId w:val="5"/>
  </w:num>
  <w:num w:numId="4" w16cid:durableId="1682196565">
    <w:abstractNumId w:val="4"/>
  </w:num>
  <w:num w:numId="5" w16cid:durableId="780421807">
    <w:abstractNumId w:val="7"/>
  </w:num>
  <w:num w:numId="6" w16cid:durableId="460341572">
    <w:abstractNumId w:val="3"/>
  </w:num>
  <w:num w:numId="7" w16cid:durableId="48959117">
    <w:abstractNumId w:val="2"/>
  </w:num>
  <w:num w:numId="8" w16cid:durableId="1481463609">
    <w:abstractNumId w:val="1"/>
  </w:num>
  <w:num w:numId="9" w16cid:durableId="102081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DE8"/>
    <w:rsid w:val="003E4109"/>
    <w:rsid w:val="004F135C"/>
    <w:rsid w:val="005A1B5C"/>
    <w:rsid w:val="00692A59"/>
    <w:rsid w:val="007E7BA1"/>
    <w:rsid w:val="008E6D93"/>
    <w:rsid w:val="00AA1D8D"/>
    <w:rsid w:val="00AB60FC"/>
    <w:rsid w:val="00AF21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56A3BA-7481-374C-8BF0-623C94E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344</Words>
  <Characters>1676</Characters>
  <Application>Microsoft Office Word</Application>
  <DocSecurity>0</DocSecurity>
  <Lines>119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Wall, Tyler</cp:lastModifiedBy>
  <cp:revision>8</cp:revision>
  <dcterms:created xsi:type="dcterms:W3CDTF">2013-12-23T23:15:00Z</dcterms:created>
  <dcterms:modified xsi:type="dcterms:W3CDTF">2026-03-15T13:02:00Z</dcterms:modified>
  <cp:category/>
</cp:coreProperties>
</file>