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DAE9" w14:textId="77777777" w:rsidR="00E45B42" w:rsidRDefault="00000000">
      <w:pPr>
        <w:jc w:val="center"/>
      </w:pPr>
      <w:r>
        <w:rPr>
          <w:b/>
          <w:color w:val="005A9E"/>
          <w:sz w:val="44"/>
        </w:rPr>
        <w:t>WORKSHEET 7: HANDOFF AND ITERATION</w:t>
      </w:r>
    </w:p>
    <w:p w14:paraId="60FA03F8" w14:textId="77777777" w:rsidR="00E45B42" w:rsidRDefault="00000000">
      <w:pPr>
        <w:jc w:val="center"/>
      </w:pPr>
      <w:r>
        <w:rPr>
          <w:i/>
          <w:color w:val="6B7080"/>
        </w:rPr>
        <w:t>Effective AI Coding  |  Module 7</w:t>
      </w:r>
    </w:p>
    <w:p w14:paraId="72772D70" w14:textId="77777777" w:rsidR="00E45B42" w:rsidRDefault="00000000">
      <w:r>
        <w:rPr>
          <w:i/>
          <w:color w:val="6B7080"/>
          <w:sz w:val="20"/>
        </w:rPr>
        <w:t>Complete this worksheet as you prepare the project for team use and plan the next iteration.</w:t>
      </w:r>
    </w:p>
    <w:p w14:paraId="6117148D" w14:textId="77777777" w:rsidR="00E45B42" w:rsidRDefault="00000000">
      <w:r>
        <w:rPr>
          <w:b/>
          <w:color w:val="005A9E"/>
          <w:sz w:val="28"/>
        </w:rPr>
        <w:t>7.1  Documentation Package Checklist</w:t>
      </w:r>
    </w:p>
    <w:p w14:paraId="4D7C5098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Project requirements / seed file</w:t>
      </w:r>
    </w:p>
    <w:p w14:paraId="352CBC39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Setup and deployment guide</w:t>
      </w:r>
    </w:p>
    <w:p w14:paraId="103DAADB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Project steps overview</w:t>
      </w:r>
    </w:p>
    <w:p w14:paraId="28D0465D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Architecture decisions document</w:t>
      </w:r>
    </w:p>
    <w:p w14:paraId="5928171B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Troubleshooting guide</w:t>
      </w:r>
    </w:p>
    <w:p w14:paraId="720B3EEC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All documents are up to date with the final state of the code</w:t>
      </w:r>
    </w:p>
    <w:p w14:paraId="3479D4F4" w14:textId="77777777" w:rsidR="00E45B42" w:rsidRDefault="00000000">
      <w:r>
        <w:rPr>
          <w:b/>
        </w:rPr>
        <w:t xml:space="preserve">Location of documentation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0EB59CD" w14:textId="77777777" w:rsidR="00E45B42" w:rsidRDefault="00000000">
      <w:r>
        <w:rPr>
          <w:b/>
          <w:color w:val="005A9E"/>
          <w:sz w:val="28"/>
        </w:rPr>
        <w:t>7.2  Knowledge Transfer Checklist</w:t>
      </w:r>
    </w:p>
    <w:p w14:paraId="1FE0DA0D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Demonstrated the application to the team</w:t>
      </w:r>
    </w:p>
    <w:p w14:paraId="1019F0A1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Walked through admin functions</w:t>
      </w:r>
    </w:p>
    <w:p w14:paraId="4E31040A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Explained backup and recovery procedures</w:t>
      </w:r>
    </w:p>
    <w:p w14:paraId="4974CC46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Explained how to update the application</w:t>
      </w:r>
    </w:p>
    <w:p w14:paraId="20CD6EB3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Explained how to rotate secrets / credentials</w:t>
      </w:r>
    </w:p>
    <w:p w14:paraId="041C97A2" w14:textId="77777777" w:rsidR="00E45B42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Answered team questions</w:t>
      </w:r>
    </w:p>
    <w:p w14:paraId="57F1C3B8" w14:textId="77777777" w:rsidR="00E45B42" w:rsidRDefault="00000000">
      <w:r>
        <w:rPr>
          <w:b/>
          <w:color w:val="005A9E"/>
          <w:sz w:val="28"/>
        </w:rPr>
        <w:t>Team Members Trained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45B42" w14:paraId="58729090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70EE4794" w14:textId="77777777" w:rsidR="00E45B42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005A9E"/>
          </w:tcPr>
          <w:p w14:paraId="003CDB86" w14:textId="77777777" w:rsidR="00E45B42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3135" w:type="dxa"/>
            <w:shd w:val="clear" w:color="auto" w:fill="005A9E"/>
          </w:tcPr>
          <w:p w14:paraId="39BE6697" w14:textId="77777777" w:rsidR="00E45B42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E45B42" w14:paraId="3B4A02B2" w14:textId="77777777">
        <w:trPr>
          <w:jc w:val="center"/>
        </w:trPr>
        <w:tc>
          <w:tcPr>
            <w:tcW w:w="3135" w:type="dxa"/>
          </w:tcPr>
          <w:p w14:paraId="3E20C725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A84A053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D074761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0F26DE62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215631D2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2C1FFE3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7825C96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19EF1050" w14:textId="77777777">
        <w:trPr>
          <w:jc w:val="center"/>
        </w:trPr>
        <w:tc>
          <w:tcPr>
            <w:tcW w:w="3135" w:type="dxa"/>
          </w:tcPr>
          <w:p w14:paraId="612E11B1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3F69A711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33B0301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7D8EDD34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03518377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92D1AC2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2687CF8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4603C963" w14:textId="77777777">
        <w:trPr>
          <w:jc w:val="center"/>
        </w:trPr>
        <w:tc>
          <w:tcPr>
            <w:tcW w:w="3135" w:type="dxa"/>
          </w:tcPr>
          <w:p w14:paraId="6CC90D0D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806918C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F0AA25E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1A51C19F" w14:textId="77777777" w:rsidR="00E45B42" w:rsidRDefault="00E45B42"/>
    <w:p w14:paraId="4D7D9E64" w14:textId="77777777" w:rsidR="00E45B42" w:rsidRDefault="00000000">
      <w:r>
        <w:br w:type="page"/>
      </w:r>
    </w:p>
    <w:p w14:paraId="673253EB" w14:textId="77777777" w:rsidR="00E45B42" w:rsidRDefault="00000000">
      <w:r>
        <w:rPr>
          <w:b/>
          <w:color w:val="005A9E"/>
          <w:sz w:val="28"/>
        </w:rPr>
        <w:lastRenderedPageBreak/>
        <w:t>7.3  Iteration 2 Backlog</w:t>
      </w:r>
    </w:p>
    <w:p w14:paraId="10CA464D" w14:textId="77777777" w:rsidR="00E45B42" w:rsidRDefault="00000000">
      <w:r>
        <w:rPr>
          <w:i/>
          <w:color w:val="6B7080"/>
          <w:sz w:val="20"/>
        </w:rPr>
        <w:t>Collect feedback and prioritize features for the next iteration.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45B42" w14:paraId="41E81628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3AF7A8FA" w14:textId="77777777" w:rsidR="00E45B42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3135" w:type="dxa"/>
            <w:shd w:val="clear" w:color="auto" w:fill="005A9E"/>
          </w:tcPr>
          <w:p w14:paraId="4A1A50B7" w14:textId="77777777" w:rsidR="00E45B42" w:rsidRDefault="00000000">
            <w:r>
              <w:rPr>
                <w:b/>
                <w:color w:val="FFFFFF"/>
                <w:sz w:val="20"/>
              </w:rPr>
              <w:t>Feature / Improvement</w:t>
            </w:r>
          </w:p>
        </w:tc>
        <w:tc>
          <w:tcPr>
            <w:tcW w:w="3135" w:type="dxa"/>
            <w:shd w:val="clear" w:color="auto" w:fill="005A9E"/>
          </w:tcPr>
          <w:p w14:paraId="6E976AC6" w14:textId="77777777" w:rsidR="00E45B42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E45B42" w14:paraId="18F0C095" w14:textId="77777777">
        <w:trPr>
          <w:jc w:val="center"/>
        </w:trPr>
        <w:tc>
          <w:tcPr>
            <w:tcW w:w="3135" w:type="dxa"/>
          </w:tcPr>
          <w:p w14:paraId="7FA6C97B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3C8C626E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0A8DB44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46BEE56D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6718D7C9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F1B3B0C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12B50CF6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6A4B4982" w14:textId="77777777">
        <w:trPr>
          <w:jc w:val="center"/>
        </w:trPr>
        <w:tc>
          <w:tcPr>
            <w:tcW w:w="3135" w:type="dxa"/>
          </w:tcPr>
          <w:p w14:paraId="247458F2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E85074B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07597BE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171F1A49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654FF93C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8195A0C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FA063BE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08C14FE4" w14:textId="77777777">
        <w:trPr>
          <w:jc w:val="center"/>
        </w:trPr>
        <w:tc>
          <w:tcPr>
            <w:tcW w:w="3135" w:type="dxa"/>
          </w:tcPr>
          <w:p w14:paraId="1F402715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B280BD2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A5A6429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6815661B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7B228CE1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778396A3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E36D1A5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46076A9E" w14:textId="77777777">
        <w:trPr>
          <w:jc w:val="center"/>
        </w:trPr>
        <w:tc>
          <w:tcPr>
            <w:tcW w:w="3135" w:type="dxa"/>
          </w:tcPr>
          <w:p w14:paraId="17FAF85F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21710D5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9ED7753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45B42" w14:paraId="2491F22E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25920378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D9BE4CA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10A4FD31" w14:textId="77777777" w:rsidR="00E45B42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0E049D17" w14:textId="77777777" w:rsidR="00E45B42" w:rsidRDefault="00E45B42"/>
    <w:p w14:paraId="620B2EAE" w14:textId="77777777" w:rsidR="00E45B42" w:rsidRDefault="00000000">
      <w:r>
        <w:rPr>
          <w:b/>
          <w:color w:val="005A9E"/>
          <w:sz w:val="28"/>
        </w:rPr>
        <w:t>7.4  Retrospective</w:t>
      </w:r>
    </w:p>
    <w:p w14:paraId="620AB34F" w14:textId="77777777" w:rsidR="00E45B42" w:rsidRDefault="00000000">
      <w:r>
        <w:rPr>
          <w:i/>
          <w:color w:val="6B7080"/>
          <w:sz w:val="20"/>
        </w:rPr>
        <w:t>Answer honestly — this improves your next project.</w:t>
      </w:r>
    </w:p>
    <w:p w14:paraId="4F8DBF55" w14:textId="77777777" w:rsidR="00E45B42" w:rsidRDefault="00000000">
      <w:r>
        <w:rPr>
          <w:b/>
        </w:rPr>
        <w:t>What worked well in this process?</w:t>
      </w:r>
    </w:p>
    <w:p w14:paraId="0BF1ED5C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5B2B8EDA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31143662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F772ABC" w14:textId="77777777" w:rsidR="00E45B42" w:rsidRDefault="00000000">
      <w:r>
        <w:rPr>
          <w:b/>
        </w:rPr>
        <w:t>What was frustrating or inefficient?</w:t>
      </w:r>
    </w:p>
    <w:p w14:paraId="49AF6608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8EA24C9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99211BA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3BEFD2F" w14:textId="77777777" w:rsidR="00E45B42" w:rsidRDefault="00000000">
      <w:r>
        <w:rPr>
          <w:b/>
        </w:rPr>
        <w:t>What would you do differently next time?</w:t>
      </w:r>
    </w:p>
    <w:p w14:paraId="0103F495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0FCA9907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A5D4B0D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8152F31" w14:textId="77777777" w:rsidR="00E45B42" w:rsidRDefault="00000000">
      <w:r>
        <w:rPr>
          <w:b/>
        </w:rPr>
        <w:t>How much time did the planning phase save during the build phase?</w:t>
      </w:r>
    </w:p>
    <w:p w14:paraId="7FC03786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0C1F0FE3" w14:textId="77777777" w:rsidR="00E45B42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sectPr w:rsidR="00E45B4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432710">
    <w:abstractNumId w:val="8"/>
  </w:num>
  <w:num w:numId="2" w16cid:durableId="130945622">
    <w:abstractNumId w:val="6"/>
  </w:num>
  <w:num w:numId="3" w16cid:durableId="668869608">
    <w:abstractNumId w:val="5"/>
  </w:num>
  <w:num w:numId="4" w16cid:durableId="1399283865">
    <w:abstractNumId w:val="4"/>
  </w:num>
  <w:num w:numId="5" w16cid:durableId="1507819045">
    <w:abstractNumId w:val="7"/>
  </w:num>
  <w:num w:numId="6" w16cid:durableId="1047409618">
    <w:abstractNumId w:val="3"/>
  </w:num>
  <w:num w:numId="7" w16cid:durableId="1833376488">
    <w:abstractNumId w:val="2"/>
  </w:num>
  <w:num w:numId="8" w16cid:durableId="842014540">
    <w:abstractNumId w:val="1"/>
  </w:num>
  <w:num w:numId="9" w16cid:durableId="103068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DE8"/>
    <w:rsid w:val="009378D8"/>
    <w:rsid w:val="00AA1D8D"/>
    <w:rsid w:val="00B47730"/>
    <w:rsid w:val="00CB0664"/>
    <w:rsid w:val="00E45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932</Characters>
  <Application>Microsoft Office Word</Application>
  <DocSecurity>0</DocSecurity>
  <Lines>86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2</cp:revision>
  <dcterms:created xsi:type="dcterms:W3CDTF">2013-12-23T23:15:00Z</dcterms:created>
  <dcterms:modified xsi:type="dcterms:W3CDTF">2026-03-15T13:07:00Z</dcterms:modified>
  <cp:category/>
</cp:coreProperties>
</file>